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F1CDD" w14:textId="77777777" w:rsidR="00115EE4" w:rsidRDefault="00A435AF" w:rsidP="00A435AF">
      <w:pPr>
        <w:jc w:val="center"/>
      </w:pPr>
      <w:r>
        <w:rPr>
          <w:b/>
          <w:sz w:val="36"/>
        </w:rPr>
        <w:t>ADITYA UNIVERSITY</w:t>
      </w:r>
    </w:p>
    <w:p w14:paraId="33C11E1A" w14:textId="77777777" w:rsidR="00115EE4" w:rsidRDefault="00A435AF" w:rsidP="00A435AF">
      <w:pPr>
        <w:jc w:val="center"/>
      </w:pPr>
      <w:r>
        <w:rPr>
          <w:b/>
          <w:sz w:val="32"/>
        </w:rPr>
        <w:t>STUDY CERTIFICATE</w:t>
      </w:r>
    </w:p>
    <w:p w14:paraId="12AC96E7" w14:textId="661A73F9" w:rsidR="00115EE4" w:rsidRDefault="00A435AF">
      <w:r>
        <w:br/>
        <w:t xml:space="preserve">This is to certify that Mr./Ms. {{student_name}} </w:t>
      </w:r>
      <w:r>
        <w:t>Son/Daughter of {{</w:t>
      </w:r>
      <w:proofErr w:type="spellStart"/>
      <w:r>
        <w:t>parent_name</w:t>
      </w:r>
      <w:proofErr w:type="spellEnd"/>
      <w:r>
        <w:t xml:space="preserve">}} </w:t>
      </w:r>
      <w:r>
        <w:t>bearing Roll No: {{</w:t>
      </w:r>
      <w:proofErr w:type="spellStart"/>
      <w:r>
        <w:t>roll_no</w:t>
      </w:r>
      <w:proofErr w:type="spellEnd"/>
      <w:r>
        <w:t xml:space="preserve">}} </w:t>
      </w:r>
      <w:r>
        <w:t xml:space="preserve">is / was a bonafide student of this University. </w:t>
      </w:r>
      <w:proofErr w:type="spellStart"/>
      <w:r>
        <w:t>He/She</w:t>
      </w:r>
      <w:proofErr w:type="spellEnd"/>
      <w:r>
        <w:t xml:space="preserve"> has studied </w:t>
      </w:r>
      <w:r>
        <w:t xml:space="preserve">{{branch_specialization}} </w:t>
      </w:r>
      <w:r>
        <w:t>during the academic years from {{</w:t>
      </w:r>
      <w:proofErr w:type="spellStart"/>
      <w:r>
        <w:t>from_year</w:t>
      </w:r>
      <w:proofErr w:type="spellEnd"/>
      <w:r>
        <w:t xml:space="preserve">}} </w:t>
      </w:r>
      <w:r>
        <w:t>to {{</w:t>
      </w:r>
      <w:proofErr w:type="spellStart"/>
      <w:r>
        <w:t>to_year</w:t>
      </w:r>
      <w:proofErr w:type="spellEnd"/>
      <w:r>
        <w:t>}}.</w:t>
      </w:r>
      <w:r>
        <w:br/>
        <w:t xml:space="preserve">During this period, his/her conduct and character </w:t>
      </w:r>
      <w:r>
        <w:t>have been {{</w:t>
      </w:r>
      <w:proofErr w:type="spellStart"/>
      <w:r>
        <w:t>conduct_status</w:t>
      </w:r>
      <w:proofErr w:type="spellEnd"/>
      <w:r>
        <w:t>}}.</w:t>
      </w:r>
      <w:r>
        <w:br/>
      </w:r>
    </w:p>
    <w:p w14:paraId="0225CC07" w14:textId="77777777" w:rsidR="00115EE4" w:rsidRDefault="00A435AF">
      <w:r>
        <w:br/>
        <w:t>Date: {{date}}</w:t>
      </w:r>
    </w:p>
    <w:p w14:paraId="429C5719" w14:textId="77777777" w:rsidR="00115EE4" w:rsidRDefault="00A435AF">
      <w:r>
        <w:br/>
        <w:t>OFFICE SEAL</w:t>
      </w:r>
    </w:p>
    <w:p w14:paraId="02C62E88" w14:textId="77777777" w:rsidR="00115EE4" w:rsidRDefault="00A435AF">
      <w:r>
        <w:t>REGISTRAR / PRINCIPAL</w:t>
      </w:r>
    </w:p>
    <w:sectPr w:rsidR="00115E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EE4"/>
    <w:rsid w:val="0015074B"/>
    <w:rsid w:val="0029639D"/>
    <w:rsid w:val="00326F90"/>
    <w:rsid w:val="00A435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EC50C"/>
  <w14:defaultImageDpi w14:val="300"/>
  <w15:docId w15:val="{709CAB6F-F1E1-407A-910A-691852B20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 narayana</cp:lastModifiedBy>
  <cp:revision>2</cp:revision>
  <dcterms:created xsi:type="dcterms:W3CDTF">2026-05-09T17:24:00Z</dcterms:created>
  <dcterms:modified xsi:type="dcterms:W3CDTF">2026-05-09T17:24:00Z</dcterms:modified>
  <cp:category/>
</cp:coreProperties>
</file>