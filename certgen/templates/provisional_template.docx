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FBC45" w14:textId="523879FC" w:rsidR="00BF2F07" w:rsidRDefault="00D86E66" w:rsidP="00D86E66">
      <w:pPr>
        <w:jc w:val="center"/>
        <w:rPr>
          <w:b/>
          <w:sz w:val="36"/>
        </w:rPr>
      </w:pPr>
      <w:r>
        <w:rPr>
          <w:b/>
          <w:sz w:val="36"/>
        </w:rPr>
        <w:t>ADITYA UNIVERSITY</w:t>
      </w:r>
    </w:p>
    <w:p w14:paraId="08EB5573" w14:textId="77777777" w:rsidR="00D86E66" w:rsidRDefault="00D86E66" w:rsidP="00D86E66">
      <w:pPr>
        <w:jc w:val="center"/>
      </w:pPr>
      <w:r>
        <w:rPr>
          <w:b/>
          <w:sz w:val="32"/>
        </w:rPr>
        <w:t>PROVISIONAL CERTIFICATE</w:t>
      </w:r>
    </w:p>
    <w:p w14:paraId="5BACA2B8" w14:textId="77777777" w:rsidR="00D86E66" w:rsidRDefault="00D86E66" w:rsidP="00D86E66">
      <w:pPr>
        <w:jc w:val="right"/>
      </w:pPr>
    </w:p>
    <w:p w14:paraId="7906F0E2" w14:textId="77777777" w:rsidR="00BF2F07" w:rsidRDefault="00D86E66">
      <w:r>
        <w:t>Sl. No: {{sl_no}}</w:t>
      </w:r>
    </w:p>
    <w:p w14:paraId="21F8633A" w14:textId="192665E0" w:rsidR="00BF2F07" w:rsidRDefault="00D86E66">
      <w:r>
        <w:br/>
        <w:t>This is to certify that Mr./Ms. {{</w:t>
      </w:r>
      <w:proofErr w:type="spellStart"/>
      <w:r>
        <w:t>student_name</w:t>
      </w:r>
      <w:proofErr w:type="spellEnd"/>
      <w:r>
        <w:t xml:space="preserve">}} </w:t>
      </w:r>
      <w:r>
        <w:t>bearing Register Number</w:t>
      </w:r>
      <w:r>
        <w:t xml:space="preserve"> </w:t>
      </w:r>
      <w:r>
        <w:t>{</w:t>
      </w:r>
      <w:r>
        <w:t>{</w:t>
      </w:r>
      <w:proofErr w:type="spellStart"/>
      <w:r>
        <w:t>register_number</w:t>
      </w:r>
      <w:proofErr w:type="spellEnd"/>
      <w:r>
        <w:t xml:space="preserve">}} </w:t>
      </w:r>
      <w:r>
        <w:t xml:space="preserve">has qualified himself / herself for the </w:t>
      </w:r>
      <w:r>
        <w:t xml:space="preserve">Degree of </w:t>
      </w:r>
      <w:r>
        <w:t xml:space="preserve">{{degree}} in {{specialization}} </w:t>
      </w:r>
      <w:r>
        <w:t xml:space="preserve">at the examination held in {{exam_month_year}} </w:t>
      </w:r>
      <w:r>
        <w:t xml:space="preserve">and that he / she was placed in the </w:t>
      </w:r>
      <w:r>
        <w:t>{{class_awarded}} Class.</w:t>
      </w:r>
      <w:r>
        <w:br/>
      </w:r>
    </w:p>
    <w:p w14:paraId="51036044" w14:textId="77777777" w:rsidR="00BF2F07" w:rsidRDefault="00D86E66">
      <w:r>
        <w:br/>
        <w:t>Date: {{date}}</w:t>
      </w:r>
    </w:p>
    <w:p w14:paraId="0990F363" w14:textId="77777777" w:rsidR="00BF2F07" w:rsidRDefault="00D86E66">
      <w:r>
        <w:br/>
        <w:t>CONTROLLER OF EXAMINATIONS</w:t>
      </w:r>
    </w:p>
    <w:sectPr w:rsidR="00BF2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F07"/>
    <w:rsid w:val="00CB0664"/>
    <w:rsid w:val="00D86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F221B"/>
  <w14:defaultImageDpi w14:val="300"/>
  <w15:docId w15:val="{709CAB6F-F1E1-407A-910A-691852B2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narayana</cp:lastModifiedBy>
  <cp:revision>2</cp:revision>
  <dcterms:created xsi:type="dcterms:W3CDTF">2026-05-09T17:26:00Z</dcterms:created>
  <dcterms:modified xsi:type="dcterms:W3CDTF">2026-05-09T17:26:00Z</dcterms:modified>
  <cp:category/>
</cp:coreProperties>
</file>