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9E451" w14:textId="77777777" w:rsidR="008D36F2" w:rsidRDefault="003B4FEF" w:rsidP="003B4FEF">
      <w:pPr>
        <w:jc w:val="center"/>
      </w:pPr>
      <w:r>
        <w:rPr>
          <w:b/>
          <w:sz w:val="36"/>
        </w:rPr>
        <w:t>ADITYA UNIVERSITY</w:t>
      </w:r>
    </w:p>
    <w:p w14:paraId="609E9C6F" w14:textId="77777777" w:rsidR="008D36F2" w:rsidRDefault="003B4FEF" w:rsidP="003B4FEF">
      <w:pPr>
        <w:jc w:val="center"/>
      </w:pPr>
      <w:r>
        <w:rPr>
          <w:b/>
          <w:sz w:val="32"/>
        </w:rPr>
        <w:t>TRANSFER CERTIFICATE</w:t>
      </w:r>
    </w:p>
    <w:p w14:paraId="3FE4484F" w14:textId="0EA4E919" w:rsidR="008D36F2" w:rsidRDefault="003B4FEF">
      <w:r>
        <w:t xml:space="preserve">TC No: {{tc_no}}       </w:t>
      </w:r>
      <w:r>
        <w:tab/>
      </w:r>
      <w:r>
        <w:tab/>
      </w:r>
      <w:r>
        <w:tab/>
      </w:r>
      <w:r>
        <w:tab/>
        <w:t xml:space="preserve">   </w:t>
      </w:r>
      <w:r>
        <w:t xml:space="preserve"> Admission No: {{admission_no}}</w:t>
      </w:r>
    </w:p>
    <w:p w14:paraId="33B6CD73" w14:textId="77777777" w:rsidR="008D36F2" w:rsidRDefault="003B4FEF">
      <w:r>
        <w:t>1. Name of the Student: {{student_name}}</w:t>
      </w:r>
    </w:p>
    <w:p w14:paraId="06F48AF3" w14:textId="77777777" w:rsidR="008D36F2" w:rsidRDefault="003B4FEF">
      <w:r>
        <w:t>2. Father's / Guardian's Name: {{father_name}}</w:t>
      </w:r>
    </w:p>
    <w:p w14:paraId="6E833B68" w14:textId="77777777" w:rsidR="008D36F2" w:rsidRDefault="003B4FEF">
      <w:r>
        <w:t xml:space="preserve">3. Mother's </w:t>
      </w:r>
      <w:r>
        <w:t>Name: {{mother_name}}</w:t>
      </w:r>
    </w:p>
    <w:p w14:paraId="3B8AE849" w14:textId="77777777" w:rsidR="008D36F2" w:rsidRDefault="003B4FEF">
      <w:r>
        <w:t>4. Nationality &amp; Religion: {{nationality_religion}}</w:t>
      </w:r>
    </w:p>
    <w:p w14:paraId="5AFE1AC0" w14:textId="77777777" w:rsidR="008D36F2" w:rsidRDefault="003B4FEF">
      <w:r>
        <w:t>5. Date of Birth (as per records): {{dob}}</w:t>
      </w:r>
    </w:p>
    <w:p w14:paraId="6155169C" w14:textId="77777777" w:rsidR="008D36F2" w:rsidRDefault="003B4FEF">
      <w:r>
        <w:t>6. Course &amp; Branch Studied: {{course_branch}}</w:t>
      </w:r>
    </w:p>
    <w:p w14:paraId="185136DD" w14:textId="77777777" w:rsidR="008D36F2" w:rsidRDefault="003B4FEF">
      <w:r>
        <w:t>7. Period of Study: {{study_period}}</w:t>
      </w:r>
    </w:p>
    <w:p w14:paraId="7EB28E1A" w14:textId="77777777" w:rsidR="008D36F2" w:rsidRDefault="003B4FEF">
      <w:r>
        <w:t>8. Date of Leaving the University: {{leaving_date}}</w:t>
      </w:r>
    </w:p>
    <w:p w14:paraId="23028923" w14:textId="77777777" w:rsidR="008D36F2" w:rsidRDefault="003B4FEF">
      <w:r>
        <w:t>9. R</w:t>
      </w:r>
      <w:r>
        <w:t>eason for Leaving: {{reason_for_leaving}}</w:t>
      </w:r>
    </w:p>
    <w:p w14:paraId="3353C9C6" w14:textId="77777777" w:rsidR="008D36F2" w:rsidRDefault="003B4FEF">
      <w:r>
        <w:t>10. Conduct and Character: {{conduct_character}}</w:t>
      </w:r>
    </w:p>
    <w:p w14:paraId="30708467" w14:textId="77777777" w:rsidR="008D36F2" w:rsidRDefault="003B4FEF">
      <w:r>
        <w:br/>
        <w:t>Prepared by</w:t>
      </w:r>
    </w:p>
    <w:p w14:paraId="6794243B" w14:textId="77777777" w:rsidR="008D36F2" w:rsidRDefault="003B4FEF">
      <w:r>
        <w:t>Office Superintendent</w:t>
      </w:r>
    </w:p>
    <w:p w14:paraId="393EC9D8" w14:textId="77777777" w:rsidR="008D36F2" w:rsidRDefault="003B4FEF">
      <w:r>
        <w:t>REGISTRAR</w:t>
      </w:r>
    </w:p>
    <w:sectPr w:rsidR="008D36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FEF"/>
    <w:rsid w:val="008D36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35A2A"/>
  <w14:defaultImageDpi w14:val="300"/>
  <w15:docId w15:val="{709CAB6F-F1E1-407A-910A-691852B2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narayana</cp:lastModifiedBy>
  <cp:revision>2</cp:revision>
  <dcterms:created xsi:type="dcterms:W3CDTF">2026-05-09T17:22:00Z</dcterms:created>
  <dcterms:modified xsi:type="dcterms:W3CDTF">2026-05-09T17:22:00Z</dcterms:modified>
  <cp:category/>
</cp:coreProperties>
</file>