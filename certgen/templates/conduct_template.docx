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EDA2A" w14:textId="3EFE50E0" w:rsidR="00C50AE4" w:rsidRDefault="00BE69F3" w:rsidP="008963B1">
      <w:pPr>
        <w:ind w:left="2160" w:firstLine="720"/>
      </w:pPr>
      <w:r>
        <w:rPr>
          <w:b/>
          <w:sz w:val="36"/>
        </w:rPr>
        <w:t>ADITYA UNIVERSITY</w:t>
      </w:r>
    </w:p>
    <w:p w14:paraId="26345440" w14:textId="77777777" w:rsidR="00C50AE4" w:rsidRDefault="00BE69F3" w:rsidP="008963B1">
      <w:pPr>
        <w:ind w:left="2160" w:firstLine="720"/>
      </w:pPr>
      <w:r>
        <w:rPr>
          <w:b/>
          <w:sz w:val="32"/>
        </w:rPr>
        <w:t>CONDUCT CERTIFICATE</w:t>
      </w:r>
    </w:p>
    <w:p w14:paraId="4090F0AB" w14:textId="77777777" w:rsidR="00C50AE4" w:rsidRDefault="00C50AE4"/>
    <w:p w14:paraId="136DACA9" w14:textId="32DD1947" w:rsidR="00C50AE4" w:rsidRDefault="00BE69F3">
      <w:r>
        <w:br/>
        <w:t>This is to certify that Mr./Ms. {{student_name}}</w:t>
      </w:r>
      <w:r w:rsidR="008963B1">
        <w:t xml:space="preserve"> </w:t>
      </w:r>
      <w:r>
        <w:t>Son / Daughter of {{parent_name}} bearing Register Number {{register_number}}</w:t>
      </w:r>
      <w:r w:rsidR="008963B1">
        <w:t xml:space="preserve"> </w:t>
      </w:r>
      <w:r>
        <w:t xml:space="preserve">has been a student of this </w:t>
      </w:r>
      <w:r>
        <w:t>University in the {{department}} department</w:t>
      </w:r>
      <w:r w:rsidR="008963B1">
        <w:t xml:space="preserve"> </w:t>
      </w:r>
      <w:r>
        <w:t>during the period from {{from_date}} to {{to_date}}.</w:t>
      </w:r>
      <w:r>
        <w:br/>
      </w:r>
      <w:r>
        <w:br/>
        <w:t xml:space="preserve">During the </w:t>
      </w:r>
      <w:proofErr w:type="gramStart"/>
      <w:r>
        <w:t>above mentioned</w:t>
      </w:r>
      <w:proofErr w:type="gramEnd"/>
      <w:r>
        <w:t xml:space="preserve"> period of study, his / her conduct and character</w:t>
      </w:r>
      <w:r>
        <w:br/>
        <w:t>have been {{conduct_status}}.</w:t>
      </w:r>
      <w:r>
        <w:br/>
      </w:r>
    </w:p>
    <w:p w14:paraId="71858F61" w14:textId="77777777" w:rsidR="00C50AE4" w:rsidRDefault="00BE69F3">
      <w:r>
        <w:br/>
      </w:r>
    </w:p>
    <w:p w14:paraId="2BDA8116" w14:textId="77777777" w:rsidR="00C50AE4" w:rsidRDefault="00BE69F3">
      <w:r>
        <w:t>Date: {{date}}</w:t>
      </w:r>
    </w:p>
    <w:p w14:paraId="52A5D708" w14:textId="57B56E8B" w:rsidR="00C50AE4" w:rsidRDefault="00BE69F3">
      <w:r>
        <w:t>Place: Surampalem</w:t>
      </w:r>
    </w:p>
    <w:sectPr w:rsidR="00C50A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963B1"/>
    <w:rsid w:val="00AA1D8D"/>
    <w:rsid w:val="00B47730"/>
    <w:rsid w:val="00BE69F3"/>
    <w:rsid w:val="00C50A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6C8B81"/>
  <w14:defaultImageDpi w14:val="300"/>
  <w15:docId w15:val="{709CAB6F-F1E1-407A-910A-691852B20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satya narayana</cp:lastModifiedBy>
  <cp:revision>2</cp:revision>
  <dcterms:created xsi:type="dcterms:W3CDTF">2026-05-09T17:20:00Z</dcterms:created>
  <dcterms:modified xsi:type="dcterms:W3CDTF">2026-05-09T17:20:00Z</dcterms:modified>
  <cp:category/>
</cp:coreProperties>
</file>